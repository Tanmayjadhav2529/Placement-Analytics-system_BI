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Placement &amp; Internship Analytics System</w:t>
      </w:r>
    </w:p>
    <w:p>
      <w:pPr>
        <w:pStyle w:val="Heading1"/>
      </w:pPr>
      <w:r>
        <w:t>Project Tree Structure &amp; Data Flow</w:t>
      </w:r>
    </w:p>
    <w:p>
      <w:pPr>
        <w:pStyle w:val="Heading2"/>
      </w:pPr>
      <w:r>
        <w:t>1. Project Tree Structure</w:t>
      </w:r>
    </w:p>
    <w:p>
      <w:r>
        <w:br/>
        <w:t>placement_analytics_system</w:t>
        <w:br/>
        <w:t>│</w:t>
        <w:br/>
        <w:t>├── manage.py</w:t>
        <w:br/>
        <w:t>│</w:t>
        <w:br/>
        <w:t>├── placement_analytics_system</w:t>
        <w:br/>
        <w:t>│   ├── __init__.py</w:t>
        <w:br/>
        <w:t>│   ├── settings.py</w:t>
        <w:br/>
        <w:t>│   ├── urls.py</w:t>
        <w:br/>
        <w:t>│   ├── asgi.py</w:t>
        <w:br/>
        <w:t>│   └── wsgi.py</w:t>
        <w:br/>
        <w:t>│</w:t>
        <w:br/>
        <w:t>├── placement_app</w:t>
        <w:br/>
        <w:t>│   ├── migrations</w:t>
        <w:br/>
        <w:t>│   │   └── __init__.py</w:t>
        <w:br/>
        <w:t>│   │</w:t>
        <w:br/>
        <w:t>│   ├── templates</w:t>
        <w:br/>
        <w:t>│   │   ├── base.html</w:t>
        <w:br/>
        <w:t>│   │   ├── login.html</w:t>
        <w:br/>
        <w:t>│   │   ├── dashboard.html</w:t>
        <w:br/>
        <w:t>│   │   │</w:t>
        <w:br/>
        <w:t>│   │   ├── students</w:t>
        <w:br/>
        <w:t>│   │   │   ├── student_list.html</w:t>
        <w:br/>
        <w:t>│   │   │   ├── add_student.html</w:t>
        <w:br/>
        <w:t>│   │   │   └── edit_student.html</w:t>
        <w:br/>
        <w:t>│   │   │</w:t>
        <w:br/>
        <w:t>│   │   ├── companies</w:t>
        <w:br/>
        <w:t>│   │   │   ├── company_list.html</w:t>
        <w:br/>
        <w:t>│   │   │   ├── add_company.html</w:t>
        <w:br/>
        <w:t>│   │   │   └── edit_company.html</w:t>
        <w:br/>
        <w:t>│   │   │</w:t>
        <w:br/>
        <w:t>│   │   ├── placements</w:t>
        <w:br/>
        <w:t>│   │   │   ├── placement_list.html</w:t>
        <w:br/>
        <w:t>│   │   │   ├── add_placement.html</w:t>
        <w:br/>
        <w:t>│   │   │   └── edit_placement.html</w:t>
        <w:br/>
        <w:t>│   │   │</w:t>
        <w:br/>
        <w:t>│   │   └── upload_dataset.html</w:t>
        <w:br/>
        <w:t>│   │</w:t>
        <w:br/>
        <w:t>│   ├── static</w:t>
        <w:br/>
        <w:t>│   │   ├── css</w:t>
        <w:br/>
        <w:t>│   │   │   └── styles.css</w:t>
        <w:br/>
        <w:t>│   │   ├── js</w:t>
        <w:br/>
        <w:t>│   │   │   └── scripts.js</w:t>
        <w:br/>
        <w:t>│   │   └── images</w:t>
        <w:br/>
        <w:t>│   │</w:t>
        <w:br/>
        <w:t>│   ├── models.py</w:t>
        <w:br/>
        <w:t>│   ├── views.py</w:t>
        <w:br/>
        <w:t>│   ├── forms.py</w:t>
        <w:br/>
        <w:t>│   ├── urls.py</w:t>
        <w:br/>
        <w:t>│   ├── admin.py</w:t>
        <w:br/>
        <w:t>│   └── utils.py</w:t>
        <w:br/>
        <w:t>│</w:t>
        <w:br/>
        <w:t>├── datasets</w:t>
        <w:br/>
        <w:t>│   ├── student_dataset.csv</w:t>
        <w:br/>
        <w:t>│   ├── company_dataset.csv</w:t>
        <w:br/>
        <w:t>│   └── placement_dataset.csv</w:t>
        <w:br/>
        <w:t>│</w:t>
        <w:br/>
        <w:t>├── powerbi</w:t>
        <w:br/>
        <w:t>│   └── placement_dashboard.pbix</w:t>
        <w:br/>
        <w:t>│</w:t>
        <w:br/>
        <w:t>├── docs</w:t>
        <w:br/>
        <w:t>│   ├── PRD.docx</w:t>
        <w:br/>
        <w:t>│   ├── system_architecture.png</w:t>
        <w:br/>
        <w:t>│   └── er_diagram.png</w:t>
        <w:br/>
        <w:t>│</w:t>
        <w:br/>
        <w:t>└── requirements.txt</w:t>
        <w:br/>
      </w:r>
    </w:p>
    <w:p>
      <w:pPr>
        <w:pStyle w:val="Heading2"/>
      </w:pPr>
      <w:r>
        <w:t>2. Data Flow</w:t>
      </w:r>
    </w:p>
    <w:p>
      <w:r>
        <w:br/>
        <w:t>Admin Login</w:t>
        <w:br/>
        <w:t xml:space="preserve">      ↓</w:t>
        <w:br/>
        <w:t>Django Frontend (Templates &amp; Forms)</w:t>
        <w:br/>
        <w:t xml:space="preserve">      ↓</w:t>
        <w:br/>
        <w:t>Django Views (Business Logic)</w:t>
        <w:br/>
        <w:t xml:space="preserve">      ↓</w:t>
        <w:br/>
        <w:t>Django Models</w:t>
        <w:br/>
        <w:t xml:space="preserve">      ↓</w:t>
        <w:br/>
        <w:t>SQL Database</w:t>
        <w:br/>
        <w:t xml:space="preserve">      ↓</w:t>
        <w:br/>
        <w:t>Power BI Dashboard</w:t>
        <w:br/>
        <w:t xml:space="preserve">      ↓</w:t>
        <w:br/>
        <w:t>Placement Analytics &amp; Insights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