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 Dashboard Design System (Login, Dashboard, Analytics, Student Management)</w:t>
      </w:r>
    </w:p>
    <w:p>
      <w:pPr>
        <w:pStyle w:val="Heading2"/>
      </w:pPr>
      <w:r>
        <w:t>1. Global Design System</w:t>
      </w:r>
    </w:p>
    <w:p>
      <w:r>
        <w:t>Color Palette</w:t>
      </w:r>
    </w:p>
    <w:p>
      <w:r>
        <w:t>Primary Blue: #3B5BDB</w:t>
      </w:r>
    </w:p>
    <w:p>
      <w:r>
        <w:t>Secondary Blue: #5C7CFA</w:t>
      </w:r>
    </w:p>
    <w:p>
      <w:r>
        <w:t>Light Blue: #E7EDFF</w:t>
      </w:r>
    </w:p>
    <w:p>
      <w:r>
        <w:t>Background: #F6F8FB</w:t>
      </w:r>
    </w:p>
    <w:p>
      <w:r>
        <w:t>Card Background: #FFFFFF</w:t>
      </w:r>
    </w:p>
    <w:p>
      <w:r>
        <w:t>Sidebar Background: #1E293B</w:t>
      </w:r>
    </w:p>
    <w:p>
      <w:r>
        <w:t>Light Grey: #E5E7EB</w:t>
      </w:r>
    </w:p>
    <w:p>
      <w:r>
        <w:t>Medium Grey: #9CA3AF</w:t>
      </w:r>
    </w:p>
    <w:p>
      <w:r>
        <w:t>Dark Text: #111827</w:t>
      </w:r>
    </w:p>
    <w:p/>
    <w:p>
      <w:r>
        <w:t>Accent Colors (Charts)</w:t>
      </w:r>
    </w:p>
    <w:p>
      <w:r>
        <w:t>Purple: #8B5CF6</w:t>
      </w:r>
    </w:p>
    <w:p>
      <w:r>
        <w:t>Cyan: #06B6D4</w:t>
      </w:r>
    </w:p>
    <w:p>
      <w:r>
        <w:t>Green: #10B981</w:t>
      </w:r>
    </w:p>
    <w:p>
      <w:r>
        <w:t>Orange: #F59E0B</w:t>
      </w:r>
    </w:p>
    <w:p>
      <w:r>
        <w:t>Red: #EF4444</w:t>
      </w:r>
    </w:p>
    <w:p/>
    <w:p>
      <w:r>
        <w:t>Typography</w:t>
      </w:r>
    </w:p>
    <w:p>
      <w:r>
        <w:t>Recommended Fonts: Inter or Poppins</w:t>
      </w:r>
    </w:p>
    <w:p>
      <w:r>
        <w:t>Page Title: 24px / 600</w:t>
      </w:r>
    </w:p>
    <w:p>
      <w:r>
        <w:t>Section Title: 18px / 600</w:t>
      </w:r>
    </w:p>
    <w:p>
      <w:r>
        <w:t>Card Title: 16px / 500</w:t>
      </w:r>
    </w:p>
    <w:p>
      <w:r>
        <w:t>Table Text: 14px / 400</w:t>
      </w:r>
    </w:p>
    <w:p>
      <w:r>
        <w:t>Labels: 12px / 400</w:t>
      </w:r>
    </w:p>
    <w:p/>
    <w:p>
      <w:r>
        <w:t>Spacing System</w:t>
      </w:r>
    </w:p>
    <w:p>
      <w:r>
        <w:t>8px grid system</w:t>
      </w:r>
    </w:p>
    <w:p>
      <w:r>
        <w:t>Small: 8px</w:t>
      </w:r>
    </w:p>
    <w:p>
      <w:r>
        <w:t>Medium: 16px</w:t>
      </w:r>
    </w:p>
    <w:p>
      <w:r>
        <w:t>Large: 24px</w:t>
      </w:r>
    </w:p>
    <w:p>
      <w:r>
        <w:t>XL: 32px</w:t>
      </w:r>
    </w:p>
    <w:p/>
    <w:p>
      <w:r>
        <w:t>Cards</w:t>
      </w:r>
    </w:p>
    <w:p>
      <w:r>
        <w:t>Background: White</w:t>
      </w:r>
    </w:p>
    <w:p>
      <w:r>
        <w:t>Border radius: 12px</w:t>
      </w:r>
    </w:p>
    <w:p>
      <w:r>
        <w:t>Padding: 20px</w:t>
      </w:r>
    </w:p>
    <w:p>
      <w:r>
        <w:t>Shadow: 0px 4px 12px rgba(0,0,0,0.06)</w:t>
      </w:r>
    </w:p>
    <w:p/>
    <w:p>
      <w:r>
        <w:t>Buttons</w:t>
      </w:r>
    </w:p>
    <w:p>
      <w:r>
        <w:t>Primary Button: #3B5BDB, white text, radius 8px</w:t>
      </w:r>
    </w:p>
    <w:p>
      <w:r>
        <w:t>Secondary Button: white with grey border</w:t>
      </w:r>
    </w:p>
    <w:p/>
    <w:p>
      <w:r>
        <w:t>Inputs</w:t>
      </w:r>
    </w:p>
    <w:p>
      <w:r>
        <w:t>Height: 42px</w:t>
      </w:r>
    </w:p>
    <w:p>
      <w:r>
        <w:t>Radius: 8px</w:t>
      </w:r>
    </w:p>
    <w:p>
      <w:r>
        <w:t>Border: 1px solid #E5E7EB</w:t>
      </w:r>
    </w:p>
    <w:p>
      <w:r>
        <w:t>Padding: 10px</w:t>
      </w:r>
    </w:p>
    <w:p>
      <w:r>
        <w:t>Focus border: #3B5BDB</w:t>
      </w:r>
    </w:p>
    <w:p>
      <w:pPr>
        <w:pStyle w:val="Heading2"/>
      </w:pPr>
      <w:r>
        <w:t>2. Login Page</w:t>
      </w:r>
    </w:p>
    <w:p>
      <w:r>
        <w:t>Layout</w:t>
      </w:r>
    </w:p>
    <w:p>
      <w:r>
        <w:t>Centered login card on gradient background.</w:t>
      </w:r>
    </w:p>
    <w:p/>
    <w:p>
      <w:r>
        <w:t>Background Gradient</w:t>
      </w:r>
    </w:p>
    <w:p>
      <w:r>
        <w:t>#DCEEFF → #FFFFFF</w:t>
      </w:r>
    </w:p>
    <w:p/>
    <w:p>
      <w:r>
        <w:t>Login Card</w:t>
      </w:r>
    </w:p>
    <w:p>
      <w:r>
        <w:t>Width: ~380px</w:t>
      </w:r>
    </w:p>
    <w:p>
      <w:r>
        <w:t>Radius: 16px</w:t>
      </w:r>
    </w:p>
    <w:p>
      <w:r>
        <w:t>Padding: 32px</w:t>
      </w:r>
    </w:p>
    <w:p>
      <w:r>
        <w:t>Shadow: 0px 15px 40px rgba(0,0,0,0.1)</w:t>
      </w:r>
    </w:p>
    <w:p/>
    <w:p>
      <w:r>
        <w:t>Elements</w:t>
      </w:r>
    </w:p>
    <w:p>
      <w:r>
        <w:t>Logo</w:t>
      </w:r>
    </w:p>
    <w:p>
      <w:r>
        <w:t>Title: Sign in with email</w:t>
      </w:r>
    </w:p>
    <w:p>
      <w:r>
        <w:t>Email input</w:t>
      </w:r>
    </w:p>
    <w:p>
      <w:r>
        <w:t>Password input</w:t>
      </w:r>
    </w:p>
    <w:p>
      <w:r>
        <w:t>Forgot password link</w:t>
      </w:r>
    </w:p>
    <w:p>
      <w:r>
        <w:t>Primary button: Get Started</w:t>
      </w:r>
    </w:p>
    <w:p>
      <w:r>
        <w:t>Optional social login buttons (Google, GitHub, Apple)</w:t>
      </w:r>
    </w:p>
    <w:p/>
    <w:p>
      <w:r>
        <w:t>User Flow</w:t>
      </w:r>
    </w:p>
    <w:p>
      <w:r>
        <w:t>Open page → enter credentials → click login → redirect to dashboard</w:t>
      </w:r>
    </w:p>
    <w:p>
      <w:pPr>
        <w:pStyle w:val="Heading2"/>
      </w:pPr>
      <w:r>
        <w:t>3. Dashboard Page</w:t>
      </w:r>
    </w:p>
    <w:p>
      <w:r>
        <w:t>Layout Structure</w:t>
      </w:r>
    </w:p>
    <w:p>
      <w:r>
        <w:t>Sidebar + Top Navbar + Content area.</w:t>
      </w:r>
    </w:p>
    <w:p/>
    <w:p>
      <w:r>
        <w:t>Sidebar</w:t>
      </w:r>
    </w:p>
    <w:p>
      <w:r>
        <w:t>Width: 240px</w:t>
      </w:r>
    </w:p>
    <w:p>
      <w:r>
        <w:t>Background: #1E293B</w:t>
      </w:r>
    </w:p>
    <w:p>
      <w:r>
        <w:t>Menu items:</w:t>
      </w:r>
    </w:p>
    <w:p>
      <w:r>
        <w:t>Dashboard</w:t>
      </w:r>
    </w:p>
    <w:p>
      <w:r>
        <w:t>Students</w:t>
      </w:r>
    </w:p>
    <w:p>
      <w:r>
        <w:t>Companies</w:t>
      </w:r>
    </w:p>
    <w:p>
      <w:r>
        <w:t>Placements</w:t>
      </w:r>
    </w:p>
    <w:p>
      <w:r>
        <w:t>Analytics</w:t>
      </w:r>
    </w:p>
    <w:p>
      <w:r>
        <w:t>Settings</w:t>
      </w:r>
    </w:p>
    <w:p/>
    <w:p>
      <w:r>
        <w:t>Active item background: #334155</w:t>
      </w:r>
    </w:p>
    <w:p/>
    <w:p>
      <w:r>
        <w:t>Top Navbar</w:t>
      </w:r>
    </w:p>
    <w:p>
      <w:r>
        <w:t>Height: 64px</w:t>
      </w:r>
    </w:p>
    <w:p>
      <w:r>
        <w:t>White background</w:t>
      </w:r>
    </w:p>
    <w:p>
      <w:r>
        <w:t>Bottom border: #E5E7EB</w:t>
      </w:r>
    </w:p>
    <w:p>
      <w:r>
        <w:t>Contains search, notifications, and profile avatar.</w:t>
      </w:r>
    </w:p>
    <w:p/>
    <w:p>
      <w:r>
        <w:t>Dashboard Cards</w:t>
      </w:r>
    </w:p>
    <w:p>
      <w:r>
        <w:t>Metrics examples:</w:t>
      </w:r>
    </w:p>
    <w:p>
      <w:r>
        <w:t>Total Students</w:t>
      </w:r>
    </w:p>
    <w:p>
      <w:r>
        <w:t>Placed Students</w:t>
      </w:r>
    </w:p>
    <w:p>
      <w:r>
        <w:t>Companies Visited</w:t>
      </w:r>
    </w:p>
    <w:p>
      <w:r>
        <w:t>Average Salary</w:t>
      </w:r>
    </w:p>
    <w:p/>
    <w:p>
      <w:r>
        <w:t>Each card shows title, number, and trend percentage.</w:t>
      </w:r>
    </w:p>
    <w:p>
      <w:pPr>
        <w:pStyle w:val="Heading2"/>
      </w:pPr>
      <w:r>
        <w:t>4. Analytics / Analysis Page</w:t>
      </w:r>
    </w:p>
    <w:p>
      <w:r>
        <w:t>Top Filters</w:t>
      </w:r>
    </w:p>
    <w:p>
      <w:r>
        <w:t>Start Date</w:t>
      </w:r>
    </w:p>
    <w:p>
      <w:r>
        <w:t>End Date</w:t>
      </w:r>
    </w:p>
    <w:p>
      <w:r>
        <w:t>Department</w:t>
      </w:r>
    </w:p>
    <w:p>
      <w:r>
        <w:t>Job Role</w:t>
      </w:r>
    </w:p>
    <w:p>
      <w:r>
        <w:t>Location</w:t>
      </w:r>
    </w:p>
    <w:p>
      <w:r>
        <w:t>Type</w:t>
      </w:r>
    </w:p>
    <w:p/>
    <w:p>
      <w:r>
        <w:t>KPI Cards</w:t>
      </w:r>
    </w:p>
    <w:p>
      <w:r>
        <w:t>Vacancies</w:t>
      </w:r>
    </w:p>
    <w:p>
      <w:r>
        <w:t>Applications</w:t>
      </w:r>
    </w:p>
    <w:p>
      <w:r>
        <w:t>Shortlisted Candidates</w:t>
      </w:r>
    </w:p>
    <w:p>
      <w:r>
        <w:t>Offers</w:t>
      </w:r>
    </w:p>
    <w:p>
      <w:r>
        <w:t>Hired</w:t>
      </w:r>
    </w:p>
    <w:p/>
    <w:p>
      <w:r>
        <w:t>Charts</w:t>
      </w:r>
    </w:p>
    <w:p>
      <w:r>
        <w:t>Donut chart: candidates by source</w:t>
      </w:r>
    </w:p>
    <w:p>
      <w:r>
        <w:t>Line chart: hiring trend over months</w:t>
      </w:r>
    </w:p>
    <w:p>
      <w:r>
        <w:t>Bar chart: hired by job roles</w:t>
      </w:r>
    </w:p>
    <w:p>
      <w:r>
        <w:t>Heatmap: salary distribution</w:t>
      </w:r>
    </w:p>
    <w:p/>
    <w:p>
      <w:r>
        <w:t>Color palette for charts: blue, purple, green.</w:t>
      </w:r>
    </w:p>
    <w:p>
      <w:pPr>
        <w:pStyle w:val="Heading2"/>
      </w:pPr>
      <w:r>
        <w:t>5. Student Management Page</w:t>
      </w:r>
    </w:p>
    <w:p>
      <w:r>
        <w:t>Table Layout</w:t>
      </w:r>
    </w:p>
    <w:p/>
    <w:p>
      <w:r>
        <w:t>Columns</w:t>
      </w:r>
    </w:p>
    <w:p>
      <w:r>
        <w:t>Name</w:t>
      </w:r>
    </w:p>
    <w:p>
      <w:r>
        <w:t>Branch</w:t>
      </w:r>
    </w:p>
    <w:p>
      <w:r>
        <w:t>CGPA</w:t>
      </w:r>
    </w:p>
    <w:p>
      <w:r>
        <w:t>Year</w:t>
      </w:r>
    </w:p>
    <w:p>
      <w:r>
        <w:t>Company</w:t>
      </w:r>
    </w:p>
    <w:p>
      <w:r>
        <w:t>Salary</w:t>
      </w:r>
    </w:p>
    <w:p>
      <w:r>
        <w:t>Status</w:t>
      </w:r>
    </w:p>
    <w:p/>
    <w:p>
      <w:r>
        <w:t>Table Controls</w:t>
      </w:r>
    </w:p>
    <w:p>
      <w:r>
        <w:t>Search</w:t>
      </w:r>
    </w:p>
    <w:p>
      <w:r>
        <w:t>Filters</w:t>
      </w:r>
    </w:p>
    <w:p>
      <w:r>
        <w:t>Export</w:t>
      </w:r>
    </w:p>
    <w:p>
      <w:r>
        <w:t>Add Student</w:t>
      </w:r>
    </w:p>
    <w:p/>
    <w:p>
      <w:r>
        <w:t>Table Style</w:t>
      </w:r>
    </w:p>
    <w:p>
      <w:r>
        <w:t>Header background: #F3F4F6</w:t>
      </w:r>
    </w:p>
    <w:p>
      <w:r>
        <w:t>Row border: #E5E7EB</w:t>
      </w:r>
    </w:p>
    <w:p>
      <w:r>
        <w:t>Row hover: #F9FAFB</w:t>
      </w:r>
    </w:p>
    <w:p/>
    <w:p>
      <w:r>
        <w:t>Row Actions</w:t>
      </w:r>
    </w:p>
    <w:p>
      <w:r>
        <w:t>View</w:t>
      </w:r>
    </w:p>
    <w:p>
      <w:r>
        <w:t>Edit</w:t>
      </w:r>
    </w:p>
    <w:p>
      <w:r>
        <w:t>Delete</w:t>
      </w:r>
    </w:p>
    <w:p/>
    <w:p>
      <w:r>
        <w:t>Pagination</w:t>
      </w:r>
    </w:p>
    <w:p>
      <w:r>
        <w:t>Previous | 1 | 2 | 3 | Next</w:t>
      </w:r>
    </w:p>
    <w:p>
      <w:pPr>
        <w:pStyle w:val="Heading2"/>
      </w:pPr>
      <w:r>
        <w:t>6. UX Flow</w:t>
      </w:r>
    </w:p>
    <w:p>
      <w:r>
        <w:t>Application Flow</w:t>
      </w:r>
    </w:p>
    <w:p/>
    <w:p>
      <w:r>
        <w:t>1. User opens application</w:t>
      </w:r>
    </w:p>
    <w:p>
      <w:r>
        <w:t>2. Login page authentication</w:t>
      </w:r>
    </w:p>
    <w:p>
      <w:r>
        <w:t>3. Redirect to dashboard</w:t>
      </w:r>
    </w:p>
    <w:p>
      <w:r>
        <w:t>4. Navigate sidebar to Students, Companies, Analytics</w:t>
      </w:r>
    </w:p>
    <w:p>
      <w:r>
        <w:t>5. Admin can add/edit student data or import datasets</w:t>
      </w:r>
    </w:p>
    <w:p>
      <w:r>
        <w:t>6. Analytics page visualizes placement statistics</w:t>
      </w:r>
    </w:p>
    <w:p/>
    <w:p>
      <w:r>
        <w:t>Recommended Frontend Stack</w:t>
      </w:r>
    </w:p>
    <w:p>
      <w:r>
        <w:t>Django Templates</w:t>
      </w:r>
    </w:p>
    <w:p>
      <w:r>
        <w:t>Bootstrap 5</w:t>
      </w:r>
    </w:p>
    <w:p>
      <w:r>
        <w:t>Chart.js</w:t>
      </w:r>
    </w:p>
    <w:p>
      <w:r>
        <w:t>Datatables.js</w:t>
      </w:r>
    </w:p>
    <w:p/>
    <w:p>
      <w:r>
        <w:t>Optional modern stack</w:t>
      </w:r>
    </w:p>
    <w:p>
      <w:r>
        <w:t>TailwindCSS</w:t>
      </w:r>
    </w:p>
    <w:p>
      <w:r>
        <w:t>Alpine.js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