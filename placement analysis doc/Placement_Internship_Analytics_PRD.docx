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Placement &amp; Internship Analytics System</w:t>
      </w:r>
    </w:p>
    <w:p>
      <w:pPr>
        <w:pStyle w:val="Heading2"/>
      </w:pPr>
      <w:r>
        <w:t>1. Product Overview</w:t>
      </w:r>
    </w:p>
    <w:p>
      <w:r>
        <w:t>The Placement &amp; Internship Analytics System is a web-based platform designed to help colleges manage and analyze placement and internship data efficiently.</w:t>
      </w:r>
    </w:p>
    <w:p/>
    <w:p>
      <w:r>
        <w:t>The system allows administrators to store and manage student, company, and placement information through a Django-based web application. The stored data is analyzed using Power BI dashboards, which provide visual insights into placement trends and hiring patterns.</w:t>
      </w:r>
    </w:p>
    <w:p/>
    <w:p>
      <w:r>
        <w:t>The system also supports bulk dataset upload, allowing administrators to import large datasets quickly.</w:t>
      </w:r>
    </w:p>
    <w:p>
      <w:pPr>
        <w:pStyle w:val="Heading2"/>
      </w:pPr>
      <w:r>
        <w:t>2. Problem Statement</w:t>
      </w:r>
    </w:p>
    <w:p>
      <w:r>
        <w:t>Many colleges manage placement information using spreadsheets or manual records. This leads to several challenges:</w:t>
      </w:r>
    </w:p>
    <w:p/>
    <w:p>
      <w:r>
        <w:t>• Difficulty managing large datasets</w:t>
      </w:r>
    </w:p>
    <w:p>
      <w:r>
        <w:t>• Lack of centralized data management</w:t>
      </w:r>
    </w:p>
    <w:p>
      <w:r>
        <w:t>• Limited ability to analyze placement trends</w:t>
      </w:r>
    </w:p>
    <w:p>
      <w:r>
        <w:t>• Time-consuming manual data entry</w:t>
      </w:r>
    </w:p>
    <w:p/>
    <w:p>
      <w:r>
        <w:t>The proposed system solves these problems by providing a centralized placement management platform with analytics capabilities.</w:t>
      </w:r>
    </w:p>
    <w:p>
      <w:pPr>
        <w:pStyle w:val="Heading2"/>
      </w:pPr>
      <w:r>
        <w:t>3. Objectives</w:t>
      </w:r>
    </w:p>
    <w:p>
      <w:r>
        <w:t>• Store and manage student, company, and placement information</w:t>
      </w:r>
    </w:p>
    <w:p>
      <w:r>
        <w:t>• Allow bulk dataset uploads for large data imports</w:t>
      </w:r>
    </w:p>
    <w:p>
      <w:r>
        <w:t>• Provide insights into placement performance</w:t>
      </w:r>
    </w:p>
    <w:p>
      <w:r>
        <w:t>• Visualize placement analytics using Power BI dashboards</w:t>
      </w:r>
    </w:p>
    <w:p>
      <w:r>
        <w:t>• Assist placement cells in making data-driven decisions</w:t>
      </w:r>
    </w:p>
    <w:p>
      <w:pPr>
        <w:pStyle w:val="Heading2"/>
      </w:pPr>
      <w:r>
        <w:t>4. Target Users</w:t>
      </w:r>
    </w:p>
    <w:p>
      <w:r>
        <w:t>Primary Users:</w:t>
      </w:r>
    </w:p>
    <w:p>
      <w:r>
        <w:t>• Placement Cell Administrators</w:t>
      </w:r>
    </w:p>
    <w:p>
      <w:r>
        <w:t>• College Staff</w:t>
      </w:r>
    </w:p>
    <w:p/>
    <w:p>
      <w:r>
        <w:t>Secondary Users:</w:t>
      </w:r>
    </w:p>
    <w:p>
      <w:r>
        <w:t>• College Management</w:t>
      </w:r>
    </w:p>
    <w:p>
      <w:r>
        <w:t>• Data Analysts</w:t>
      </w:r>
    </w:p>
    <w:p>
      <w:pPr>
        <w:pStyle w:val="Heading2"/>
      </w:pPr>
      <w:r>
        <w:t>5. Features</w:t>
      </w:r>
    </w:p>
    <w:p>
      <w:r>
        <w:t>Admin Authentication</w:t>
      </w:r>
    </w:p>
    <w:p>
      <w:r>
        <w:t>• Secure login for administrators</w:t>
      </w:r>
    </w:p>
    <w:p>
      <w:r>
        <w:t>• Only authorized users can access the system</w:t>
      </w:r>
    </w:p>
    <w:p/>
    <w:p>
      <w:r>
        <w:t>Student Management</w:t>
      </w:r>
    </w:p>
    <w:p>
      <w:r>
        <w:t>• Add, edit, delete and view student records</w:t>
      </w:r>
    </w:p>
    <w:p>
      <w:r>
        <w:t>• Fields include name, branch, CGPA, passing year, skills, internship status</w:t>
      </w:r>
    </w:p>
    <w:p/>
    <w:p>
      <w:r>
        <w:t>Company Management</w:t>
      </w:r>
    </w:p>
    <w:p>
      <w:r>
        <w:t>• Manage company information such as company name, role, CTC, location, and offer type</w:t>
      </w:r>
    </w:p>
    <w:p/>
    <w:p>
      <w:r>
        <w:t>Placement Records</w:t>
      </w:r>
    </w:p>
    <w:p>
      <w:r>
        <w:t>• Connect students with companies</w:t>
      </w:r>
    </w:p>
    <w:p>
      <w:r>
        <w:t>• Track placement status and salary package</w:t>
      </w:r>
    </w:p>
    <w:p/>
    <w:p>
      <w:r>
        <w:t>Bulk Dataset Upload</w:t>
      </w:r>
    </w:p>
    <w:p>
      <w:r>
        <w:t>• Upload CSV/Excel datasets</w:t>
      </w:r>
    </w:p>
    <w:p>
      <w:r>
        <w:t>• Automatically import large datasets into the database</w:t>
      </w:r>
    </w:p>
    <w:p/>
    <w:p>
      <w:r>
        <w:t>Analytics Dashboard (Power BI)</w:t>
      </w:r>
    </w:p>
    <w:p>
      <w:r>
        <w:t>• Placement percentage by branch</w:t>
      </w:r>
    </w:p>
    <w:p>
      <w:r>
        <w:t>• Average salary trends</w:t>
      </w:r>
    </w:p>
    <w:p>
      <w:r>
        <w:t>• Company-wise hiring count</w:t>
      </w:r>
    </w:p>
    <w:p>
      <w:r>
        <w:t>• Highest, lowest, and median salary</w:t>
      </w:r>
    </w:p>
    <w:p>
      <w:r>
        <w:t>• Internship vs full-time offers</w:t>
      </w:r>
    </w:p>
    <w:p>
      <w:pPr>
        <w:pStyle w:val="Heading2"/>
      </w:pPr>
      <w:r>
        <w:t>6. System Architecture</w:t>
      </w:r>
    </w:p>
    <w:p>
      <w:r>
        <w:t>Admin</w:t>
      </w:r>
    </w:p>
    <w:p>
      <w:r>
        <w:t xml:space="preserve">   ↓</w:t>
      </w:r>
    </w:p>
    <w:p>
      <w:r>
        <w:t>Django Frontend (Forms &amp; UI)</w:t>
      </w:r>
    </w:p>
    <w:p>
      <w:r>
        <w:t xml:space="preserve">   ↓</w:t>
      </w:r>
    </w:p>
    <w:p>
      <w:r>
        <w:t>Django Backend (Business Logic)</w:t>
      </w:r>
    </w:p>
    <w:p>
      <w:r>
        <w:t xml:space="preserve">   ↓</w:t>
      </w:r>
    </w:p>
    <w:p>
      <w:r>
        <w:t>SQL Database</w:t>
      </w:r>
    </w:p>
    <w:p>
      <w:r>
        <w:t xml:space="preserve">   ↓</w:t>
      </w:r>
    </w:p>
    <w:p>
      <w:r>
        <w:t>Power BI</w:t>
      </w:r>
    </w:p>
    <w:p>
      <w:r>
        <w:t xml:space="preserve">   ↓</w:t>
      </w:r>
    </w:p>
    <w:p>
      <w:r>
        <w:t>Analytics Dashboard</w:t>
      </w:r>
    </w:p>
    <w:p>
      <w:pPr>
        <w:pStyle w:val="Heading2"/>
      </w:pPr>
      <w:r>
        <w:t>7. Technology Stack</w:t>
      </w:r>
    </w:p>
    <w:p>
      <w:r>
        <w:t>Backend: Django</w:t>
      </w:r>
    </w:p>
    <w:p>
      <w:r>
        <w:t>Frontend: HTML, CSS, Bootstrap</w:t>
      </w:r>
    </w:p>
    <w:p>
      <w:r>
        <w:t>Database: SQL (SQLite / MySQL)</w:t>
      </w:r>
    </w:p>
    <w:p>
      <w:r>
        <w:t>Data Analysis: Power BI</w:t>
      </w:r>
    </w:p>
    <w:p>
      <w:r>
        <w:t>Data Processing: Python, Pandas</w:t>
      </w:r>
    </w:p>
    <w:p>
      <w:pPr>
        <w:pStyle w:val="Heading2"/>
      </w:pPr>
      <w:r>
        <w:t>8. Database Schema</w:t>
      </w:r>
    </w:p>
    <w:p>
      <w:r>
        <w:t>Student Table</w:t>
      </w:r>
    </w:p>
    <w:p>
      <w:r>
        <w:t>student_id (Primary Key)</w:t>
      </w:r>
    </w:p>
    <w:p>
      <w:r>
        <w:t>name</w:t>
      </w:r>
    </w:p>
    <w:p>
      <w:r>
        <w:t>branch</w:t>
      </w:r>
    </w:p>
    <w:p>
      <w:r>
        <w:t>cgpa</w:t>
      </w:r>
    </w:p>
    <w:p>
      <w:r>
        <w:t>passing_year</w:t>
      </w:r>
    </w:p>
    <w:p>
      <w:r>
        <w:t>skills</w:t>
      </w:r>
    </w:p>
    <w:p>
      <w:r>
        <w:t>internship_done</w:t>
      </w:r>
    </w:p>
    <w:p/>
    <w:p>
      <w:r>
        <w:t>Company Table</w:t>
      </w:r>
    </w:p>
    <w:p>
      <w:r>
        <w:t>company_id (Primary Key)</w:t>
      </w:r>
    </w:p>
    <w:p>
      <w:r>
        <w:t>company_name</w:t>
      </w:r>
    </w:p>
    <w:p>
      <w:r>
        <w:t>role</w:t>
      </w:r>
    </w:p>
    <w:p>
      <w:r>
        <w:t>ctc</w:t>
      </w:r>
    </w:p>
    <w:p>
      <w:r>
        <w:t>location</w:t>
      </w:r>
    </w:p>
    <w:p>
      <w:r>
        <w:t>offer_type</w:t>
      </w:r>
    </w:p>
    <w:p/>
    <w:p>
      <w:r>
        <w:t>Placement Table</w:t>
      </w:r>
    </w:p>
    <w:p>
      <w:r>
        <w:t>placement_id (Primary Key)</w:t>
      </w:r>
    </w:p>
    <w:p>
      <w:r>
        <w:t>student_id (Foreign Key)</w:t>
      </w:r>
    </w:p>
    <w:p>
      <w:r>
        <w:t>company_id (Foreign Key)</w:t>
      </w:r>
    </w:p>
    <w:p>
      <w:r>
        <w:t>package</w:t>
      </w:r>
    </w:p>
    <w:p>
      <w:r>
        <w:t>status</w:t>
      </w:r>
    </w:p>
    <w:p>
      <w:pPr>
        <w:pStyle w:val="Heading2"/>
      </w:pPr>
      <w:r>
        <w:t>9. Workflow</w:t>
      </w:r>
    </w:p>
    <w:p>
      <w:r>
        <w:t>Admin Login</w:t>
      </w:r>
    </w:p>
    <w:p>
      <w:r>
        <w:t xml:space="preserve">     ↓</w:t>
      </w:r>
    </w:p>
    <w:p>
      <w:r>
        <w:t>Enter Data or Upload Dataset</w:t>
      </w:r>
    </w:p>
    <w:p>
      <w:r>
        <w:t xml:space="preserve">     ↓</w:t>
      </w:r>
    </w:p>
    <w:p>
      <w:r>
        <w:t>Django Processes Data</w:t>
      </w:r>
    </w:p>
    <w:p>
      <w:r>
        <w:t xml:space="preserve">     ↓</w:t>
      </w:r>
    </w:p>
    <w:p>
      <w:r>
        <w:t>SQL Database Stores Data</w:t>
      </w:r>
    </w:p>
    <w:p>
      <w:r>
        <w:t xml:space="preserve">     ↓</w:t>
      </w:r>
    </w:p>
    <w:p>
      <w:r>
        <w:t>Power BI Reads Database</w:t>
      </w:r>
    </w:p>
    <w:p>
      <w:r>
        <w:t xml:space="preserve">     ↓</w:t>
      </w:r>
    </w:p>
    <w:p>
      <w:r>
        <w:t>Analytics Dashboard Generates Insights</w:t>
      </w:r>
    </w:p>
    <w:p>
      <w:r>
        <w:t xml:space="preserve">     ↓</w:t>
      </w:r>
    </w:p>
    <w:p>
      <w:r>
        <w:t>Placement Cell Uses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